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2 – REQUIREMENT ANALYSIS</w:t>
      </w:r>
    </w:p>
    <w:p>
      <w:r>
        <w:rPr>
          <w:b/>
        </w:rPr>
        <w:t xml:space="preserve">Project Title: </w:t>
      </w:r>
      <w:r>
        <w:t>PocketSmart AI – Your Smart Budget &amp; Recommendation Assistant</w:t>
      </w:r>
    </w:p>
    <w:p>
      <w:r>
        <w:rPr>
          <w:b/>
          <w:sz w:val="24"/>
        </w:rPr>
        <w:t>1. Functional Requirements</w:t>
      </w:r>
    </w:p>
    <w:p>
      <w:pPr>
        <w:spacing w:after="160"/>
      </w:pPr>
      <w:r>
        <w:t>• User should be able to enter income.</w:t>
        <w:br/>
        <w:t>• User should be able to enter daily/monthly expenses.</w:t>
        <w:br/>
        <w:t>• The system should calculate total income and expenses.</w:t>
        <w:br/>
        <w:t>• The system should display the remaining budget.</w:t>
        <w:br/>
        <w:t>• The system should analyze spending patterns.</w:t>
        <w:br/>
        <w:t>• The system should provide AI-based budget recommendations.</w:t>
      </w:r>
    </w:p>
    <w:p>
      <w:r>
        <w:rPr>
          <w:b/>
          <w:sz w:val="24"/>
        </w:rPr>
        <w:t>2. Non-Functional Requirements</w:t>
      </w:r>
    </w:p>
    <w:p>
      <w:pPr>
        <w:spacing w:after="160"/>
      </w:pPr>
      <w:r>
        <w:t>• Easy-to-use interface.</w:t>
        <w:br/>
        <w:t>• Fast response.</w:t>
        <w:br/>
        <w:t>• Accurate calculations.</w:t>
        <w:br/>
        <w:t>• Secure user data.</w:t>
        <w:br/>
        <w:t>• Reliable system performance.</w:t>
      </w:r>
    </w:p>
    <w:p>
      <w:r>
        <w:rPr>
          <w:b/>
          <w:sz w:val="24"/>
        </w:rPr>
        <w:t>3. Hardware Requirements</w:t>
      </w:r>
    </w:p>
    <w:p>
      <w:pPr>
        <w:spacing w:after="160"/>
      </w:pPr>
      <w:r>
        <w:t>• Computer/Laptop</w:t>
        <w:br/>
        <w:t>• Minimum 4 GB RAM</w:t>
        <w:br/>
        <w:t>• Internet connection (if AI/cloud services are used)</w:t>
      </w:r>
    </w:p>
    <w:p>
      <w:r>
        <w:rPr>
          <w:b/>
          <w:sz w:val="24"/>
        </w:rPr>
        <w:t>4. Software Requirements</w:t>
      </w:r>
    </w:p>
    <w:p>
      <w:pPr>
        <w:spacing w:after="160"/>
      </w:pPr>
      <w:r>
        <w:t>• Operating System: Windows/Linux</w:t>
        <w:br/>
        <w:t>• Programming Language: Python</w:t>
        <w:br/>
        <w:t>• Database: MySQL/SQLite</w:t>
        <w:br/>
        <w:t>• Development Tool: VS Code</w:t>
        <w:br/>
        <w:t>• AI/ML tools or API as required.</w:t>
      </w:r>
    </w:p>
    <w:p>
      <w:r>
        <w:rPr>
          <w:b/>
          <w:sz w:val="24"/>
        </w:rPr>
        <w:t>5. User Requirements</w:t>
      </w:r>
    </w:p>
    <w:p>
      <w:pPr>
        <w:spacing w:after="160"/>
      </w:pPr>
      <w:r>
        <w:t>• User can add income and expenses.</w:t>
        <w:br/>
        <w:t>• User can view the budget summary.</w:t>
        <w:br/>
        <w:t>• User can receive personalized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