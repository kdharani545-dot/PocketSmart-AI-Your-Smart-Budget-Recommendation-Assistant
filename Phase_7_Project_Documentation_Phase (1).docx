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47C" w:rsidRDefault="00CB2149">
      <w:pPr>
        <w:jc w:val="center"/>
        <w:rPr>
          <w:b/>
          <w:sz w:val="36"/>
        </w:rPr>
      </w:pPr>
      <w:r>
        <w:rPr>
          <w:b/>
          <w:sz w:val="36"/>
        </w:rPr>
        <w:t>PHASE 7 – PROJECT DOCUMENTATION PHASE</w:t>
      </w:r>
    </w:p>
    <w:p w:rsidR="00CB2149" w:rsidRDefault="00CB2149">
      <w:pPr>
        <w:jc w:val="center"/>
        <w:rPr>
          <w:b/>
          <w:sz w:val="36"/>
        </w:rPr>
      </w:pPr>
    </w:p>
    <w:p w:rsidR="00CB2149" w:rsidRPr="00CB2149" w:rsidRDefault="00CB2149" w:rsidP="00CB2149">
      <w:pPr>
        <w:rPr>
          <w:sz w:val="28"/>
          <w:szCs w:val="28"/>
        </w:rPr>
      </w:pPr>
      <w:r w:rsidRPr="00CB2149">
        <w:rPr>
          <w:sz w:val="28"/>
          <w:szCs w:val="28"/>
        </w:rPr>
        <w:t xml:space="preserve">Project title: </w:t>
      </w:r>
      <w:proofErr w:type="spellStart"/>
      <w:r w:rsidRPr="00CB2149">
        <w:rPr>
          <w:sz w:val="28"/>
          <w:szCs w:val="28"/>
        </w:rPr>
        <w:t>PocketSmart</w:t>
      </w:r>
      <w:proofErr w:type="spellEnd"/>
      <w:r w:rsidRPr="00CB2149">
        <w:rPr>
          <w:sz w:val="28"/>
          <w:szCs w:val="28"/>
        </w:rPr>
        <w:t xml:space="preserve"> AI: Your Smart Budget &amp; Recommendation Assistant</w:t>
      </w:r>
    </w:p>
    <w:p w:rsidR="00CB2149" w:rsidRPr="00CB2149" w:rsidRDefault="00CB2149" w:rsidP="00CB2149">
      <w:pPr>
        <w:rPr>
          <w:sz w:val="28"/>
          <w:szCs w:val="28"/>
        </w:rPr>
      </w:pPr>
      <w:r w:rsidRPr="00CB2149">
        <w:rPr>
          <w:sz w:val="28"/>
          <w:szCs w:val="28"/>
        </w:rPr>
        <w:t xml:space="preserve">Team </w:t>
      </w:r>
      <w:proofErr w:type="gramStart"/>
      <w:r w:rsidRPr="00CB2149">
        <w:rPr>
          <w:sz w:val="28"/>
          <w:szCs w:val="28"/>
        </w:rPr>
        <w:t>ID :</w:t>
      </w:r>
      <w:proofErr w:type="gramEnd"/>
      <w:r w:rsidRPr="00CB2149">
        <w:rPr>
          <w:sz w:val="28"/>
          <w:szCs w:val="28"/>
        </w:rPr>
        <w:t xml:space="preserve"> SWTID-2026-2857</w:t>
      </w:r>
      <w:bookmarkStart w:id="0" w:name="_GoBack"/>
      <w:bookmarkEnd w:id="0"/>
    </w:p>
    <w:p w:rsidR="00CB2149" w:rsidRPr="00CB2149" w:rsidRDefault="00CB2149" w:rsidP="00CB2149">
      <w:pPr>
        <w:rPr>
          <w:sz w:val="28"/>
          <w:szCs w:val="28"/>
        </w:rPr>
      </w:pPr>
      <w:r w:rsidRPr="00CB2149">
        <w:rPr>
          <w:sz w:val="28"/>
          <w:szCs w:val="28"/>
        </w:rPr>
        <w:t xml:space="preserve">Team </w:t>
      </w:r>
      <w:proofErr w:type="gramStart"/>
      <w:r w:rsidRPr="00CB2149">
        <w:rPr>
          <w:sz w:val="28"/>
          <w:szCs w:val="28"/>
        </w:rPr>
        <w:t>Size :</w:t>
      </w:r>
      <w:proofErr w:type="gramEnd"/>
      <w:r w:rsidRPr="00CB2149">
        <w:rPr>
          <w:sz w:val="28"/>
          <w:szCs w:val="28"/>
        </w:rPr>
        <w:t xml:space="preserve"> 5</w:t>
      </w:r>
    </w:p>
    <w:p w:rsidR="00CB2149" w:rsidRPr="00CB2149" w:rsidRDefault="00CB2149" w:rsidP="00CB2149">
      <w:pPr>
        <w:rPr>
          <w:sz w:val="28"/>
          <w:szCs w:val="28"/>
        </w:rPr>
      </w:pPr>
      <w:r w:rsidRPr="00CB2149">
        <w:rPr>
          <w:sz w:val="28"/>
          <w:szCs w:val="28"/>
        </w:rPr>
        <w:t xml:space="preserve">Team </w:t>
      </w:r>
      <w:proofErr w:type="gramStart"/>
      <w:r w:rsidRPr="00CB2149">
        <w:rPr>
          <w:sz w:val="28"/>
          <w:szCs w:val="28"/>
        </w:rPr>
        <w:t>Leader :</w:t>
      </w:r>
      <w:proofErr w:type="gramEnd"/>
      <w:r w:rsidRPr="00CB2149">
        <w:rPr>
          <w:sz w:val="28"/>
          <w:szCs w:val="28"/>
        </w:rPr>
        <w:t xml:space="preserve"> Dharani K</w:t>
      </w:r>
    </w:p>
    <w:p w:rsidR="00CB2149" w:rsidRPr="00CB2149" w:rsidRDefault="00CB2149" w:rsidP="00CB2149">
      <w:pPr>
        <w:rPr>
          <w:sz w:val="28"/>
          <w:szCs w:val="28"/>
        </w:rPr>
      </w:pPr>
      <w:r w:rsidRPr="00CB2149">
        <w:rPr>
          <w:sz w:val="28"/>
          <w:szCs w:val="28"/>
        </w:rPr>
        <w:t xml:space="preserve">Team </w:t>
      </w:r>
      <w:proofErr w:type="gramStart"/>
      <w:r w:rsidRPr="00CB2149">
        <w:rPr>
          <w:sz w:val="28"/>
          <w:szCs w:val="28"/>
        </w:rPr>
        <w:t>member :</w:t>
      </w:r>
      <w:proofErr w:type="gramEnd"/>
      <w:r w:rsidRPr="00CB2149">
        <w:rPr>
          <w:sz w:val="28"/>
          <w:szCs w:val="28"/>
        </w:rPr>
        <w:t xml:space="preserve"> </w:t>
      </w:r>
      <w:proofErr w:type="spellStart"/>
      <w:r w:rsidRPr="00CB2149">
        <w:rPr>
          <w:sz w:val="28"/>
          <w:szCs w:val="28"/>
        </w:rPr>
        <w:t>Preethi</w:t>
      </w:r>
      <w:proofErr w:type="spellEnd"/>
      <w:r w:rsidRPr="00CB2149">
        <w:rPr>
          <w:sz w:val="28"/>
          <w:szCs w:val="28"/>
        </w:rPr>
        <w:t xml:space="preserve"> K</w:t>
      </w:r>
    </w:p>
    <w:p w:rsidR="00CB2149" w:rsidRPr="00CB2149" w:rsidRDefault="00CB2149" w:rsidP="00CB2149">
      <w:pPr>
        <w:rPr>
          <w:sz w:val="28"/>
          <w:szCs w:val="28"/>
        </w:rPr>
      </w:pPr>
      <w:r w:rsidRPr="00CB2149">
        <w:rPr>
          <w:sz w:val="28"/>
          <w:szCs w:val="28"/>
        </w:rPr>
        <w:t xml:space="preserve">Team </w:t>
      </w:r>
      <w:proofErr w:type="gramStart"/>
      <w:r w:rsidRPr="00CB2149">
        <w:rPr>
          <w:sz w:val="28"/>
          <w:szCs w:val="28"/>
        </w:rPr>
        <w:t>member :</w:t>
      </w:r>
      <w:proofErr w:type="gramEnd"/>
      <w:r w:rsidRPr="00CB2149">
        <w:rPr>
          <w:sz w:val="28"/>
          <w:szCs w:val="28"/>
        </w:rPr>
        <w:t xml:space="preserve"> </w:t>
      </w:r>
      <w:proofErr w:type="spellStart"/>
      <w:r w:rsidRPr="00CB2149">
        <w:rPr>
          <w:sz w:val="28"/>
          <w:szCs w:val="28"/>
        </w:rPr>
        <w:t>Devipriya</w:t>
      </w:r>
      <w:proofErr w:type="spellEnd"/>
      <w:r w:rsidRPr="00CB2149">
        <w:rPr>
          <w:sz w:val="28"/>
          <w:szCs w:val="28"/>
        </w:rPr>
        <w:t xml:space="preserve"> S</w:t>
      </w:r>
    </w:p>
    <w:p w:rsidR="00CB2149" w:rsidRPr="00CB2149" w:rsidRDefault="00CB2149" w:rsidP="00CB2149">
      <w:pPr>
        <w:rPr>
          <w:sz w:val="28"/>
          <w:szCs w:val="28"/>
        </w:rPr>
      </w:pPr>
      <w:r w:rsidRPr="00CB2149">
        <w:rPr>
          <w:sz w:val="28"/>
          <w:szCs w:val="28"/>
        </w:rPr>
        <w:t xml:space="preserve">Team </w:t>
      </w:r>
      <w:proofErr w:type="gramStart"/>
      <w:r w:rsidRPr="00CB2149">
        <w:rPr>
          <w:sz w:val="28"/>
          <w:szCs w:val="28"/>
        </w:rPr>
        <w:t>member :</w:t>
      </w:r>
      <w:proofErr w:type="gramEnd"/>
      <w:r w:rsidRPr="00CB2149">
        <w:rPr>
          <w:sz w:val="28"/>
          <w:szCs w:val="28"/>
        </w:rPr>
        <w:t xml:space="preserve"> </w:t>
      </w:r>
      <w:proofErr w:type="spellStart"/>
      <w:r w:rsidRPr="00CB2149">
        <w:rPr>
          <w:sz w:val="28"/>
          <w:szCs w:val="28"/>
        </w:rPr>
        <w:t>Arthisri</w:t>
      </w:r>
      <w:proofErr w:type="spellEnd"/>
      <w:r w:rsidRPr="00CB2149">
        <w:rPr>
          <w:sz w:val="28"/>
          <w:szCs w:val="28"/>
        </w:rPr>
        <w:t xml:space="preserve"> T</w:t>
      </w:r>
    </w:p>
    <w:p w:rsidR="00F5247C" w:rsidRDefault="00CB2149" w:rsidP="00CB2149">
      <w:r>
        <w:rPr>
          <w:b/>
        </w:rPr>
        <w:t xml:space="preserve">Purpose: </w:t>
      </w:r>
      <w:r>
        <w:t xml:space="preserve">The Project Documentation Phase focuses on preparing complete and organized documentation of the project. It records the requirements, design, development, testing results, and overall project details for </w:t>
      </w:r>
      <w:r>
        <w:t>future reference.</w:t>
      </w:r>
    </w:p>
    <w:p w:rsidR="00F5247C" w:rsidRDefault="00CB2149">
      <w:pPr>
        <w:pStyle w:val="Heading2"/>
      </w:pPr>
      <w:r>
        <w:t>1. Documentation Objectives</w:t>
      </w:r>
    </w:p>
    <w:p w:rsidR="00F5247C" w:rsidRDefault="00CB2149">
      <w:pPr>
        <w:pStyle w:val="ListBullet"/>
      </w:pPr>
      <w:r>
        <w:t>Record all important details of the project in a structured format.</w:t>
      </w:r>
    </w:p>
    <w:p w:rsidR="00F5247C" w:rsidRDefault="00CB2149">
      <w:pPr>
        <w:pStyle w:val="ListBullet"/>
      </w:pPr>
      <w:r>
        <w:t>Provide clear information about the project design and implementation.</w:t>
      </w:r>
    </w:p>
    <w:p w:rsidR="00F5247C" w:rsidRDefault="00CB2149">
      <w:pPr>
        <w:pStyle w:val="ListBullet"/>
      </w:pPr>
      <w:r>
        <w:t>Document the testing procedures and results.</w:t>
      </w:r>
    </w:p>
    <w:p w:rsidR="00F5247C" w:rsidRDefault="00CB2149">
      <w:pPr>
        <w:pStyle w:val="ListBullet"/>
      </w:pPr>
      <w:r>
        <w:t>Make the project easy to u</w:t>
      </w:r>
      <w:r>
        <w:t>nderstand, maintain, and modify.</w:t>
      </w:r>
    </w:p>
    <w:p w:rsidR="00F5247C" w:rsidRDefault="00CB2149">
      <w:pPr>
        <w:pStyle w:val="ListBullet"/>
      </w:pPr>
      <w:r>
        <w:t>Provide a reference for future development and demonstration.</w:t>
      </w:r>
    </w:p>
    <w:p w:rsidR="00F5247C" w:rsidRDefault="00CB2149">
      <w:pPr>
        <w:pStyle w:val="Heading2"/>
      </w:pPr>
      <w:r>
        <w:t>2. Project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247C">
        <w:tc>
          <w:tcPr>
            <w:tcW w:w="2880" w:type="dxa"/>
          </w:tcPr>
          <w:p w:rsidR="00F5247C" w:rsidRDefault="00CB2149">
            <w:r>
              <w:t>Document</w:t>
            </w:r>
          </w:p>
        </w:tc>
        <w:tc>
          <w:tcPr>
            <w:tcW w:w="2880" w:type="dxa"/>
          </w:tcPr>
          <w:p w:rsidR="00F5247C" w:rsidRDefault="00CB2149">
            <w:r>
              <w:t>Contents</w:t>
            </w:r>
          </w:p>
        </w:tc>
        <w:tc>
          <w:tcPr>
            <w:tcW w:w="2880" w:type="dxa"/>
          </w:tcPr>
          <w:p w:rsidR="00F5247C" w:rsidRDefault="00CB2149">
            <w:r>
              <w:t>Status</w:t>
            </w:r>
          </w:p>
        </w:tc>
      </w:tr>
      <w:tr w:rsidR="00F5247C">
        <w:tc>
          <w:tcPr>
            <w:tcW w:w="2880" w:type="dxa"/>
          </w:tcPr>
          <w:p w:rsidR="00F5247C" w:rsidRDefault="00CB2149">
            <w:r>
              <w:t>Project Overview</w:t>
            </w:r>
          </w:p>
        </w:tc>
        <w:tc>
          <w:tcPr>
            <w:tcW w:w="2880" w:type="dxa"/>
          </w:tcPr>
          <w:p w:rsidR="00F5247C" w:rsidRDefault="00CB2149">
            <w:r>
              <w:t>Project title, background, objectives, and scope.</w:t>
            </w:r>
          </w:p>
        </w:tc>
        <w:tc>
          <w:tcPr>
            <w:tcW w:w="2880" w:type="dxa"/>
          </w:tcPr>
          <w:p w:rsidR="00F5247C" w:rsidRDefault="00CB2149">
            <w:r>
              <w:t>Prepared</w:t>
            </w:r>
          </w:p>
        </w:tc>
      </w:tr>
      <w:tr w:rsidR="00F5247C">
        <w:tc>
          <w:tcPr>
            <w:tcW w:w="2880" w:type="dxa"/>
          </w:tcPr>
          <w:p w:rsidR="00F5247C" w:rsidRDefault="00CB2149">
            <w:r>
              <w:t>Requirement Document</w:t>
            </w:r>
          </w:p>
        </w:tc>
        <w:tc>
          <w:tcPr>
            <w:tcW w:w="2880" w:type="dxa"/>
          </w:tcPr>
          <w:p w:rsidR="00F5247C" w:rsidRDefault="00CB2149">
            <w:r>
              <w:t>Functional and n</w:t>
            </w:r>
            <w:r>
              <w:t>on-functional requirements.</w:t>
            </w:r>
          </w:p>
        </w:tc>
        <w:tc>
          <w:tcPr>
            <w:tcW w:w="2880" w:type="dxa"/>
          </w:tcPr>
          <w:p w:rsidR="00F5247C" w:rsidRDefault="00CB2149">
            <w:r>
              <w:t>Prepared</w:t>
            </w:r>
          </w:p>
        </w:tc>
      </w:tr>
      <w:tr w:rsidR="00F5247C">
        <w:tc>
          <w:tcPr>
            <w:tcW w:w="2880" w:type="dxa"/>
          </w:tcPr>
          <w:p w:rsidR="00F5247C" w:rsidRDefault="00CB2149">
            <w:r>
              <w:t>Design Document</w:t>
            </w:r>
          </w:p>
        </w:tc>
        <w:tc>
          <w:tcPr>
            <w:tcW w:w="2880" w:type="dxa"/>
          </w:tcPr>
          <w:p w:rsidR="00F5247C" w:rsidRDefault="00CB2149">
            <w:r>
              <w:t>System architecture, modules, diagrams, and design details.</w:t>
            </w:r>
          </w:p>
        </w:tc>
        <w:tc>
          <w:tcPr>
            <w:tcW w:w="2880" w:type="dxa"/>
          </w:tcPr>
          <w:p w:rsidR="00F5247C" w:rsidRDefault="00CB2149">
            <w:r>
              <w:t>Prepared</w:t>
            </w:r>
          </w:p>
        </w:tc>
      </w:tr>
      <w:tr w:rsidR="00F5247C">
        <w:tc>
          <w:tcPr>
            <w:tcW w:w="2880" w:type="dxa"/>
          </w:tcPr>
          <w:p w:rsidR="00F5247C" w:rsidRDefault="00CB2149">
            <w:r>
              <w:t>Implementation Details</w:t>
            </w:r>
          </w:p>
        </w:tc>
        <w:tc>
          <w:tcPr>
            <w:tcW w:w="2880" w:type="dxa"/>
          </w:tcPr>
          <w:p w:rsidR="00F5247C" w:rsidRDefault="00CB2149">
            <w:r>
              <w:t>Technologies, tools, modules, and implementation process.</w:t>
            </w:r>
          </w:p>
        </w:tc>
        <w:tc>
          <w:tcPr>
            <w:tcW w:w="2880" w:type="dxa"/>
          </w:tcPr>
          <w:p w:rsidR="00F5247C" w:rsidRDefault="00CB2149">
            <w:r>
              <w:t>Prepared</w:t>
            </w:r>
          </w:p>
        </w:tc>
      </w:tr>
      <w:tr w:rsidR="00F5247C">
        <w:tc>
          <w:tcPr>
            <w:tcW w:w="2880" w:type="dxa"/>
          </w:tcPr>
          <w:p w:rsidR="00F5247C" w:rsidRDefault="00CB2149">
            <w:r>
              <w:t>Testing Document</w:t>
            </w:r>
          </w:p>
        </w:tc>
        <w:tc>
          <w:tcPr>
            <w:tcW w:w="2880" w:type="dxa"/>
          </w:tcPr>
          <w:p w:rsidR="00F5247C" w:rsidRDefault="00CB2149">
            <w:r>
              <w:t xml:space="preserve">Test cases, test </w:t>
            </w:r>
            <w:r>
              <w:t>results, errors, and corrections.</w:t>
            </w:r>
          </w:p>
        </w:tc>
        <w:tc>
          <w:tcPr>
            <w:tcW w:w="2880" w:type="dxa"/>
          </w:tcPr>
          <w:p w:rsidR="00F5247C" w:rsidRDefault="00CB2149">
            <w:r>
              <w:t>Prepared</w:t>
            </w:r>
          </w:p>
        </w:tc>
      </w:tr>
      <w:tr w:rsidR="00F5247C">
        <w:tc>
          <w:tcPr>
            <w:tcW w:w="2880" w:type="dxa"/>
          </w:tcPr>
          <w:p w:rsidR="00F5247C" w:rsidRDefault="00CB2149">
            <w:r>
              <w:lastRenderedPageBreak/>
              <w:t>User Guide</w:t>
            </w:r>
          </w:p>
        </w:tc>
        <w:tc>
          <w:tcPr>
            <w:tcW w:w="2880" w:type="dxa"/>
          </w:tcPr>
          <w:p w:rsidR="00F5247C" w:rsidRDefault="00CB2149">
            <w:r>
              <w:t>Instructions for using the completed system.</w:t>
            </w:r>
          </w:p>
        </w:tc>
        <w:tc>
          <w:tcPr>
            <w:tcW w:w="2880" w:type="dxa"/>
          </w:tcPr>
          <w:p w:rsidR="00F5247C" w:rsidRDefault="00CB2149">
            <w:r>
              <w:t>Prepared</w:t>
            </w:r>
          </w:p>
        </w:tc>
      </w:tr>
      <w:tr w:rsidR="00F5247C">
        <w:tc>
          <w:tcPr>
            <w:tcW w:w="2880" w:type="dxa"/>
          </w:tcPr>
          <w:p w:rsidR="00F5247C" w:rsidRDefault="00CB2149">
            <w:r>
              <w:t>Final Report</w:t>
            </w:r>
          </w:p>
        </w:tc>
        <w:tc>
          <w:tcPr>
            <w:tcW w:w="2880" w:type="dxa"/>
          </w:tcPr>
          <w:p w:rsidR="00F5247C" w:rsidRDefault="00CB2149">
            <w:r>
              <w:t>Complete summary of the project and its outcomes.</w:t>
            </w:r>
          </w:p>
        </w:tc>
        <w:tc>
          <w:tcPr>
            <w:tcW w:w="2880" w:type="dxa"/>
          </w:tcPr>
          <w:p w:rsidR="00F5247C" w:rsidRDefault="00CB2149">
            <w:r>
              <w:t>Prepared</w:t>
            </w:r>
          </w:p>
        </w:tc>
      </w:tr>
    </w:tbl>
    <w:p w:rsidR="00F5247C" w:rsidRDefault="00CB2149">
      <w:pPr>
        <w:pStyle w:val="Heading2"/>
      </w:pPr>
      <w:r>
        <w:t>3. Documentation Structure</w:t>
      </w:r>
    </w:p>
    <w:p w:rsidR="00F5247C" w:rsidRDefault="00CB2149">
      <w:pPr>
        <w:pStyle w:val="ListNumber"/>
      </w:pPr>
      <w:r>
        <w:t>Introduction and project background</w:t>
      </w:r>
    </w:p>
    <w:p w:rsidR="00F5247C" w:rsidRDefault="00CB2149">
      <w:pPr>
        <w:pStyle w:val="ListNumber"/>
      </w:pPr>
      <w:r>
        <w:t>Problem st</w:t>
      </w:r>
      <w:r>
        <w:t>atement and objectives</w:t>
      </w:r>
    </w:p>
    <w:p w:rsidR="00F5247C" w:rsidRDefault="00CB2149">
      <w:pPr>
        <w:pStyle w:val="ListNumber"/>
      </w:pPr>
      <w:r>
        <w:t>Requirement analysis</w:t>
      </w:r>
    </w:p>
    <w:p w:rsidR="00F5247C" w:rsidRDefault="00CB2149">
      <w:pPr>
        <w:pStyle w:val="ListNumber"/>
      </w:pPr>
      <w:r>
        <w:t>System design and architecture</w:t>
      </w:r>
    </w:p>
    <w:p w:rsidR="00F5247C" w:rsidRDefault="00CB2149">
      <w:pPr>
        <w:pStyle w:val="ListNumber"/>
      </w:pPr>
      <w:r>
        <w:t>Implementation methodology</w:t>
      </w:r>
    </w:p>
    <w:p w:rsidR="00F5247C" w:rsidRDefault="00CB2149">
      <w:pPr>
        <w:pStyle w:val="ListNumber"/>
      </w:pPr>
      <w:r>
        <w:t>Testing methods and results</w:t>
      </w:r>
    </w:p>
    <w:p w:rsidR="00F5247C" w:rsidRDefault="00CB2149">
      <w:pPr>
        <w:pStyle w:val="ListNumber"/>
      </w:pPr>
      <w:r>
        <w:t>Project outcomes</w:t>
      </w:r>
    </w:p>
    <w:p w:rsidR="00F5247C" w:rsidRDefault="00CB2149">
      <w:pPr>
        <w:pStyle w:val="ListNumber"/>
      </w:pPr>
      <w:r>
        <w:t>Limitations and future enhancements</w:t>
      </w:r>
    </w:p>
    <w:p w:rsidR="00F5247C" w:rsidRDefault="00CB2149">
      <w:pPr>
        <w:pStyle w:val="ListNumber"/>
      </w:pPr>
      <w:r>
        <w:t>Conclusion</w:t>
      </w:r>
    </w:p>
    <w:p w:rsidR="00F5247C" w:rsidRDefault="00CB2149">
      <w:pPr>
        <w:pStyle w:val="ListNumber"/>
      </w:pPr>
      <w:r>
        <w:t>References</w:t>
      </w:r>
    </w:p>
    <w:p w:rsidR="00F5247C" w:rsidRDefault="00CB2149">
      <w:pPr>
        <w:pStyle w:val="Heading2"/>
      </w:pPr>
      <w:r>
        <w:t>4. Documentation Standards</w:t>
      </w:r>
    </w:p>
    <w:p w:rsidR="00F5247C" w:rsidRDefault="00CB2149">
      <w:pPr>
        <w:pStyle w:val="ListBullet"/>
      </w:pPr>
      <w:r>
        <w:t xml:space="preserve">Use clear and simple </w:t>
      </w:r>
      <w:r>
        <w:t>language.</w:t>
      </w:r>
    </w:p>
    <w:p w:rsidR="00F5247C" w:rsidRDefault="00CB2149">
      <w:pPr>
        <w:pStyle w:val="ListBullet"/>
      </w:pPr>
      <w:r>
        <w:t>Maintain consistent headings, formatting, and numbering.</w:t>
      </w:r>
    </w:p>
    <w:p w:rsidR="00F5247C" w:rsidRDefault="00CB2149">
      <w:pPr>
        <w:pStyle w:val="ListBullet"/>
      </w:pPr>
      <w:r>
        <w:t>Include relevant diagrams, tables, screenshots, and test results.</w:t>
      </w:r>
    </w:p>
    <w:p w:rsidR="00F5247C" w:rsidRDefault="00CB2149">
      <w:pPr>
        <w:pStyle w:val="ListBullet"/>
      </w:pPr>
      <w:r>
        <w:t>Ensure that all technical information is accurate and up to date.</w:t>
      </w:r>
    </w:p>
    <w:p w:rsidR="00F5247C" w:rsidRDefault="00CB2149">
      <w:pPr>
        <w:pStyle w:val="ListBullet"/>
      </w:pPr>
      <w:r>
        <w:t>Review the document for spelling, grammar, and formatting</w:t>
      </w:r>
      <w:r>
        <w:t xml:space="preserve"> errors.</w:t>
      </w:r>
    </w:p>
    <w:p w:rsidR="00F5247C" w:rsidRDefault="00CB2149">
      <w:pPr>
        <w:pStyle w:val="Heading2"/>
      </w:pPr>
      <w:r>
        <w:t>5. User Documentation</w:t>
      </w:r>
    </w:p>
    <w:p w:rsidR="00F5247C" w:rsidRDefault="00CB2149">
      <w:r>
        <w:t>A user guide is prepared to explain how the system can be accessed and used. It includes basic instructions, required inputs, expected outputs, and common steps that a user should follow while operating the project.</w:t>
      </w:r>
    </w:p>
    <w:p w:rsidR="00F5247C" w:rsidRDefault="00CB2149">
      <w:pPr>
        <w:pStyle w:val="Heading2"/>
      </w:pPr>
      <w:r>
        <w:t>6. Expect</w:t>
      </w:r>
      <w:r>
        <w:t>ed Outcome</w:t>
      </w:r>
    </w:p>
    <w:p w:rsidR="00F5247C" w:rsidRDefault="00CB2149">
      <w:r>
        <w:t>At the end of this phase, a complete and well-organized project document will be available. The documentation will provide sufficient information for users, developers, evaluators, and future maintenance activities.</w:t>
      </w:r>
    </w:p>
    <w:p w:rsidR="00F5247C" w:rsidRDefault="00CB2149">
      <w:pPr>
        <w:pStyle w:val="Heading2"/>
      </w:pPr>
      <w:r>
        <w:t>Conclusion</w:t>
      </w:r>
    </w:p>
    <w:p w:rsidR="00F5247C" w:rsidRDefault="00CB2149">
      <w:r>
        <w:t>The Project Docume</w:t>
      </w:r>
      <w:r>
        <w:t>ntation Phase ensures that all important project information is properly recorded. Good documentation improves understanding, maintenance, evaluation, and future enhancement of the project.</w:t>
      </w:r>
    </w:p>
    <w:sectPr w:rsidR="00F524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2149"/>
    <w:rsid w:val="00F52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9B3D"/>
  <w14:defaultImageDpi w14:val="300"/>
  <w15:docId w15:val="{BDEA950A-EAC3-4146-9508-1AD24A31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9A30AB-5E1F-42C6-8CFF-E675DFEC6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Mietlab 1</cp:lastModifiedBy>
  <cp:revision>2</cp:revision>
  <dcterms:created xsi:type="dcterms:W3CDTF">2013-12-23T23:15:00Z</dcterms:created>
  <dcterms:modified xsi:type="dcterms:W3CDTF">2026-09-30T06:03:00Z</dcterms:modified>
  <cp:category/>
</cp:coreProperties>
</file>